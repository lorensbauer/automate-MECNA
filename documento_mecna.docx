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ZIURTAGIRIA: DIRUZKO DOHAINTZA, KULTUR MEZENASGOKOA</w:t>
      </w:r>
    </w:p>
    <w:p>
      <w:pPr>
        <w:pStyle w:val="Textoindependiente"/>
      </w:pPr>
    </w:p>
    <w:p>
      <w:pPr>
        <w:pStyle w:val="Textoindependiente"/>
      </w:pPr>
    </w:p>
    <w:p>
      <w:pPr>
        <w:pStyle w:val="Textoindependiente"/>
      </w:pPr>
    </w:p>
    <w:p>
      <w:pPr>
        <w:pStyle w:val="Textoindependiente"/>
      </w:pPr>
      <w:r>
        <w:t>IRUÑA TALDEA EUSKAL KULTUR ELKARTEA</w:t>
      </w:r>
    </w:p>
    <w:p>
      <w:pPr>
        <w:pStyle w:val="Textoindependiente"/>
      </w:pPr>
      <w:r>
        <w:t>G31141872</w:t>
      </w:r>
    </w:p>
    <w:p>
      <w:pPr>
        <w:pStyle w:val="Textoindependiente"/>
      </w:pPr>
    </w:p>
    <w:p>
      <w:pPr>
        <w:pStyle w:val="Textoindependiente"/>
      </w:pPr>
    </w:p>
    <w:p>
      <w:pPr>
        <w:pStyle w:val="Textoindependiente"/>
      </w:pPr>
      <w:r>
        <w:t>Nerea Eugi Mendibek, Iruña Taldea Euskal Kultur Elkartea ordezkatuz, adierazten du elkarte hori kultur mezenasgoaren onuraduna dela, maiatzaren 16ko 8/2014 Foru Legearen 4. artikuluan ezarritakoari jarraikiz, eta</w:t>
      </w:r>
    </w:p>
    <w:p>
      <w:pPr>
        <w:pStyle w:val="Textoindependiente"/>
      </w:pPr>
    </w:p>
    <w:p>
      <w:pPr>
        <w:pStyle w:val="Textoindependiente"/>
      </w:pPr>
    </w:p>
    <w:p>
      <w:pPr>
        <w:pStyle w:val="Heading1"/>
      </w:pPr>
      <w:r>
        <w:t>ZIURTATZEN DU</w:t>
      </w:r>
    </w:p>
    <w:p>
      <w:pPr>
        <w:pStyle w:val="Textoindependiente"/>
      </w:pPr>
    </w:p>
    <w:p>
      <w:pPr>
        <w:pStyle w:val="Textoindependiente"/>
      </w:pPr>
    </w:p>
    <w:p>
      <w:pPr>
        <w:pStyle w:val="Textoindependiente"/>
      </w:pPr>
      <w:r>
        <w:t>1.-   jaunak/andreak,  IFZ duenak, diruzko dohaintza egin du,  eurokoa.</w:t>
      </w:r>
    </w:p>
    <w:p>
      <w:pPr>
        <w:pStyle w:val="Textoindependiente"/>
      </w:pPr>
    </w:p>
    <w:p>
      <w:pPr>
        <w:pStyle w:val="Textoindependiente"/>
      </w:pPr>
      <w:r>
        <w:t>2.- Aipatutako dohaintza errebokaezina da eta pertsona edo entitate onuradunari eman zaio interes sozialeko proiektu edo jarduera kultural hau egiteko: Iruña Taldea euskal kultur elkartearen jarduerak.</w:t>
      </w:r>
    </w:p>
    <w:p>
      <w:pPr>
        <w:pStyle w:val="Textoindependiente"/>
      </w:pPr>
    </w:p>
    <w:p>
      <w:pPr>
        <w:pStyle w:val="Textoindependiente"/>
      </w:pPr>
      <w:r>
        <w:t>Eta horrela jasota gera dadin, maiatzaren 16ko 8/2014 Foru Legean ezarritako zerga- onurak lortzeari begira, ziurtagiri hau egiten da*.</w:t>
      </w:r>
    </w:p>
    <w:p>
      <w:pPr>
        <w:pStyle w:val="Textoindependiente"/>
      </w:pPr>
    </w:p>
    <w:p>
      <w:pPr>
        <w:pStyle w:val="Textoindependiente"/>
      </w:pPr>
    </w:p>
    <w:p>
      <w:pPr>
        <w:pStyle w:val="Textoindependiente"/>
      </w:pPr>
    </w:p>
    <w:p>
      <w:pPr>
        <w:pStyle w:val="Textoindependiente"/>
      </w:pPr>
      <w:r>
        <w:t>Nerea Eugi Mendibe</w:t>
        <w:tab/>
        <w:t>Iruñea, 2026-01-05</w:t>
      </w:r>
    </w:p>
    <w:p>
      <w:pPr>
        <w:pStyle w:val="Textoindependiente"/>
      </w:pPr>
    </w:p>
    <w:p>
      <w:pPr>
        <w:pStyle w:val="Textoindependiente"/>
      </w:pPr>
    </w:p>
    <w:p>
      <w:pPr>
        <w:pStyle w:val="Textoindependiente"/>
      </w:pPr>
    </w:p>
    <w:p>
      <w:pPr>
        <w:pStyle w:val="Textoindependiente"/>
      </w:pPr>
    </w:p>
    <w:p>
      <w:pPr>
        <w:pStyle w:val="Textoindependiente"/>
      </w:pPr>
    </w:p>
    <w:p>
      <w:pPr>
        <w:pStyle w:val="Textoindependiente"/>
      </w:pPr>
    </w:p>
    <w:p>
      <w:pPr>
        <w:pStyle w:val="Textoindependiente"/>
      </w:pPr>
    </w:p>
    <w:p>
      <w:pPr>
        <w:pStyle w:val="Textoindependiente"/>
      </w:pPr>
    </w:p>
    <w:p>
      <w:pPr>
        <w:pStyle w:val="Textoindependiente"/>
      </w:pPr>
    </w:p>
    <w:p>
      <w:pPr>
        <w:pStyle w:val="Textoindependiente"/>
      </w:pPr>
    </w:p>
    <w:p>
      <w:pPr>
        <w:pStyle w:val="Textoindependiente"/>
      </w:pPr>
    </w:p>
    <w:p>
      <w:pPr>
        <w:pStyle w:val="Textoindependiente"/>
      </w:pPr>
    </w:p>
    <w:p>
      <w:pPr>
        <w:pStyle w:val="Textoindependiente"/>
      </w:pPr>
    </w:p>
    <w:p>
      <w:pPr>
        <w:pStyle w:val="Textoindependiente"/>
      </w:pPr>
      <w:r>
        <w:t>* Aipatutako foru legean xedatutako zerga-onurak aplikatzeko, indarreko araudian ezarritako betebehar eta baldintza guztiak bete behar dira.</w:t>
      </w:r>
    </w:p>
    <w:p>
      <w:r>
        <w:br w:type="page"/>
      </w:r>
    </w:p>
    <w:p>
      <w:pPr>
        <w:pStyle w:val="Heading1"/>
      </w:pPr>
      <w:r>
        <w:t>ZIURTAGIRIA: DIRUZKO DOHAINTZA, KULTUR MEZENASGOKOA</w:t>
      </w:r>
    </w:p>
    <w:p>
      <w:pPr>
        <w:pStyle w:val="Textoindependiente"/>
      </w:pPr>
    </w:p>
    <w:p>
      <w:pPr>
        <w:pStyle w:val="Textoindependiente"/>
      </w:pPr>
    </w:p>
    <w:p>
      <w:pPr>
        <w:pStyle w:val="Textoindependiente"/>
      </w:pPr>
    </w:p>
    <w:p>
      <w:pPr>
        <w:pStyle w:val="Textoindependiente"/>
      </w:pPr>
      <w:r>
        <w:t>IRUÑA TALDEA EUSKAL KULTUR ELKARTEA</w:t>
      </w:r>
    </w:p>
    <w:p>
      <w:pPr>
        <w:pStyle w:val="Textoindependiente"/>
      </w:pPr>
      <w:r>
        <w:t>G31141872</w:t>
      </w:r>
    </w:p>
    <w:p>
      <w:pPr>
        <w:pStyle w:val="Textoindependiente"/>
      </w:pPr>
    </w:p>
    <w:p>
      <w:pPr>
        <w:pStyle w:val="Textoindependiente"/>
      </w:pPr>
    </w:p>
    <w:p>
      <w:pPr>
        <w:pStyle w:val="Textoindependiente"/>
      </w:pPr>
      <w:r>
        <w:t>Nerea Eugi Mendibek, Iruña Taldea Euskal Kultur Elkartea ordezkatuz, adierazten du elkarte hori kultur mezenasgoaren onuraduna dela, maiatzaren 16ko 8/2014 Foru Legearen 4. artikuluan ezarritakoari jarraikiz, eta</w:t>
      </w:r>
    </w:p>
    <w:p>
      <w:pPr>
        <w:pStyle w:val="Textoindependiente"/>
      </w:pPr>
    </w:p>
    <w:p>
      <w:pPr>
        <w:pStyle w:val="Textoindependiente"/>
      </w:pPr>
    </w:p>
    <w:p>
      <w:pPr>
        <w:pStyle w:val="Heading1"/>
      </w:pPr>
      <w:r>
        <w:t>ZIURTATZEN DU</w:t>
      </w:r>
    </w:p>
    <w:p>
      <w:pPr>
        <w:pStyle w:val="Textoindependiente"/>
      </w:pPr>
    </w:p>
    <w:p>
      <w:pPr>
        <w:pStyle w:val="Textoindependiente"/>
      </w:pPr>
    </w:p>
    <w:p>
      <w:pPr>
        <w:pStyle w:val="Textoindependiente"/>
      </w:pPr>
      <w:r>
        <w:t>1.-   jaunak/andreak,  IFZ duenak, diruzko dohaintza egin du,  eurokoa.</w:t>
      </w:r>
    </w:p>
    <w:p>
      <w:pPr>
        <w:pStyle w:val="Textoindependiente"/>
      </w:pPr>
    </w:p>
    <w:p>
      <w:pPr>
        <w:pStyle w:val="Textoindependiente"/>
      </w:pPr>
      <w:r>
        <w:t>2.- Aipatutako dohaintza errebokaezina da eta pertsona edo entitate onuradunari eman zaio interes sozialeko proiektu edo jarduera kultural hau egiteko: Iruña Taldea euskal kultur elkartearen jarduerak.</w:t>
      </w:r>
    </w:p>
    <w:p>
      <w:pPr>
        <w:pStyle w:val="Textoindependiente"/>
      </w:pPr>
    </w:p>
    <w:p>
      <w:pPr>
        <w:pStyle w:val="Textoindependiente"/>
      </w:pPr>
      <w:r>
        <w:t>Eta horrela jasota gera dadin, maiatzaren 16ko 8/2014 Foru Legean ezarritako zerga- onurak lortzeari begira, ziurtagiri hau egiten da*.</w:t>
      </w:r>
    </w:p>
    <w:p>
      <w:pPr>
        <w:pStyle w:val="Textoindependiente"/>
      </w:pPr>
    </w:p>
    <w:p>
      <w:pPr>
        <w:pStyle w:val="Textoindependiente"/>
      </w:pPr>
    </w:p>
    <w:p>
      <w:pPr>
        <w:pStyle w:val="Textoindependiente"/>
      </w:pPr>
    </w:p>
    <w:p>
      <w:pPr>
        <w:pStyle w:val="Textoindependiente"/>
      </w:pPr>
      <w:r>
        <w:t>Nerea Eugi Mendibe</w:t>
        <w:tab/>
        <w:t>Iruñea, 2026-01-05</w:t>
      </w:r>
    </w:p>
    <w:p>
      <w:pPr>
        <w:pStyle w:val="Textoindependiente"/>
      </w:pPr>
    </w:p>
    <w:p>
      <w:pPr>
        <w:pStyle w:val="Textoindependiente"/>
      </w:pPr>
    </w:p>
    <w:p>
      <w:pPr>
        <w:pStyle w:val="Textoindependiente"/>
      </w:pPr>
    </w:p>
    <w:p>
      <w:pPr>
        <w:pStyle w:val="Textoindependiente"/>
      </w:pPr>
    </w:p>
    <w:p>
      <w:pPr>
        <w:pStyle w:val="Textoindependiente"/>
      </w:pPr>
    </w:p>
    <w:p>
      <w:pPr>
        <w:pStyle w:val="Textoindependiente"/>
      </w:pPr>
    </w:p>
    <w:p>
      <w:pPr>
        <w:pStyle w:val="Textoindependiente"/>
      </w:pPr>
    </w:p>
    <w:p>
      <w:pPr>
        <w:pStyle w:val="Textoindependiente"/>
      </w:pPr>
    </w:p>
    <w:p>
      <w:pPr>
        <w:pStyle w:val="Textoindependiente"/>
      </w:pPr>
    </w:p>
    <w:p>
      <w:pPr>
        <w:pStyle w:val="Textoindependiente"/>
      </w:pPr>
    </w:p>
    <w:p>
      <w:pPr>
        <w:pStyle w:val="Textoindependiente"/>
      </w:pPr>
    </w:p>
    <w:p>
      <w:pPr>
        <w:pStyle w:val="Textoindependiente"/>
      </w:pPr>
    </w:p>
    <w:p>
      <w:pPr>
        <w:pStyle w:val="Textoindependiente"/>
      </w:pPr>
    </w:p>
    <w:p>
      <w:pPr>
        <w:pStyle w:val="Textoindependiente"/>
      </w:pPr>
      <w:r>
        <w:t>* Aipatutako foru legean xedatutako zerga-onurak aplikatzeko, indarreko araudian ezarritako betebehar eta baldintza guztiak bete behar dira.</w:t>
      </w:r>
    </w:p>
    <w:p>
      <w:r>
        <w:br w:type="page"/>
      </w:r>
    </w:p>
    <w:p>
      <w:pPr>
        <w:pStyle w:val="Heading1"/>
      </w:pPr>
      <w:r>
        <w:t>ZIURTAGIRIA: DIRUZKO DOHAINTZA, KULTUR MEZENASGOKOA</w:t>
      </w:r>
    </w:p>
    <w:p>
      <w:pPr>
        <w:pStyle w:val="Textoindependiente"/>
      </w:pPr>
    </w:p>
    <w:p>
      <w:pPr>
        <w:pStyle w:val="Textoindependiente"/>
      </w:pPr>
    </w:p>
    <w:p>
      <w:pPr>
        <w:pStyle w:val="Textoindependiente"/>
      </w:pPr>
    </w:p>
    <w:p>
      <w:pPr>
        <w:pStyle w:val="Textoindependiente"/>
      </w:pPr>
      <w:r>
        <w:t>IRUÑA TALDEA EUSKAL KULTUR ELKARTEA</w:t>
      </w:r>
    </w:p>
    <w:p>
      <w:pPr>
        <w:pStyle w:val="Textoindependiente"/>
      </w:pPr>
      <w:r>
        <w:t>G31141872</w:t>
      </w:r>
    </w:p>
    <w:p>
      <w:pPr>
        <w:pStyle w:val="Textoindependiente"/>
      </w:pPr>
    </w:p>
    <w:p>
      <w:pPr>
        <w:pStyle w:val="Textoindependiente"/>
      </w:pPr>
    </w:p>
    <w:p>
      <w:pPr>
        <w:pStyle w:val="Textoindependiente"/>
      </w:pPr>
      <w:r>
        <w:t>Nerea Eugi Mendibek, Iruña Taldea Euskal Kultur Elkartea ordezkatuz, adierazten du elkarte hori kultur mezenasgoaren onuraduna dela, maiatzaren 16ko 8/2014 Foru Legearen 4. artikuluan ezarritakoari jarraikiz, eta</w:t>
      </w:r>
    </w:p>
    <w:p>
      <w:pPr>
        <w:pStyle w:val="Textoindependiente"/>
      </w:pPr>
    </w:p>
    <w:p>
      <w:pPr>
        <w:pStyle w:val="Textoindependiente"/>
      </w:pPr>
    </w:p>
    <w:p>
      <w:pPr>
        <w:pStyle w:val="Heading1"/>
      </w:pPr>
      <w:r>
        <w:t>ZIURTATZEN DU</w:t>
      </w:r>
    </w:p>
    <w:p>
      <w:pPr>
        <w:pStyle w:val="Textoindependiente"/>
      </w:pPr>
    </w:p>
    <w:p>
      <w:pPr>
        <w:pStyle w:val="Textoindependiente"/>
      </w:pPr>
    </w:p>
    <w:p>
      <w:pPr>
        <w:pStyle w:val="Textoindependiente"/>
      </w:pPr>
      <w:r>
        <w:t>1.-   jaunak/andreak,  IFZ duenak, diruzko dohaintza egin du,  eurokoa.</w:t>
      </w:r>
    </w:p>
    <w:p>
      <w:pPr>
        <w:pStyle w:val="Textoindependiente"/>
      </w:pPr>
    </w:p>
    <w:p>
      <w:pPr>
        <w:pStyle w:val="Textoindependiente"/>
      </w:pPr>
      <w:r>
        <w:t>2.- Aipatutako dohaintza errebokaezina da eta pertsona edo entitate onuradunari eman zaio interes sozialeko proiektu edo jarduera kultural hau egiteko: Iruña Taldea euskal kultur elkartearen jarduerak.</w:t>
      </w:r>
    </w:p>
    <w:p>
      <w:pPr>
        <w:pStyle w:val="Textoindependiente"/>
      </w:pPr>
    </w:p>
    <w:p>
      <w:pPr>
        <w:pStyle w:val="Textoindependiente"/>
      </w:pPr>
      <w:r>
        <w:t>Eta horrela jasota gera dadin, maiatzaren 16ko 8/2014 Foru Legean ezarritako zerga- onurak lortzeari begira, ziurtagiri hau egiten da*.</w:t>
      </w:r>
    </w:p>
    <w:p>
      <w:pPr>
        <w:pStyle w:val="Textoindependiente"/>
      </w:pPr>
    </w:p>
    <w:p>
      <w:pPr>
        <w:pStyle w:val="Textoindependiente"/>
      </w:pPr>
    </w:p>
    <w:p>
      <w:pPr>
        <w:pStyle w:val="Textoindependiente"/>
      </w:pPr>
    </w:p>
    <w:p>
      <w:pPr>
        <w:pStyle w:val="Textoindependiente"/>
      </w:pPr>
      <w:r>
        <w:t>Nerea Eugi Mendibe</w:t>
        <w:tab/>
        <w:t>Iruñea, 2026-01-05</w:t>
      </w:r>
    </w:p>
    <w:p>
      <w:pPr>
        <w:pStyle w:val="Textoindependiente"/>
      </w:pPr>
    </w:p>
    <w:p>
      <w:pPr>
        <w:pStyle w:val="Textoindependiente"/>
      </w:pPr>
    </w:p>
    <w:p>
      <w:pPr>
        <w:pStyle w:val="Textoindependiente"/>
      </w:pPr>
    </w:p>
    <w:p>
      <w:pPr>
        <w:pStyle w:val="Textoindependiente"/>
      </w:pPr>
    </w:p>
    <w:p>
      <w:pPr>
        <w:pStyle w:val="Textoindependiente"/>
      </w:pPr>
    </w:p>
    <w:p>
      <w:pPr>
        <w:pStyle w:val="Textoindependiente"/>
      </w:pPr>
    </w:p>
    <w:p>
      <w:pPr>
        <w:pStyle w:val="Textoindependiente"/>
      </w:pPr>
    </w:p>
    <w:p>
      <w:pPr>
        <w:pStyle w:val="Textoindependiente"/>
      </w:pPr>
    </w:p>
    <w:p>
      <w:pPr>
        <w:pStyle w:val="Textoindependiente"/>
      </w:pPr>
    </w:p>
    <w:p>
      <w:pPr>
        <w:pStyle w:val="Textoindependiente"/>
      </w:pPr>
    </w:p>
    <w:p>
      <w:pPr>
        <w:pStyle w:val="Textoindependiente"/>
      </w:pPr>
    </w:p>
    <w:p>
      <w:pPr>
        <w:pStyle w:val="Textoindependiente"/>
      </w:pPr>
    </w:p>
    <w:p>
      <w:pPr>
        <w:pStyle w:val="Textoindependiente"/>
      </w:pPr>
    </w:p>
    <w:p>
      <w:pPr>
        <w:pStyle w:val="Textoindependiente"/>
      </w:pPr>
      <w:r>
        <w:t>* Aipatutako foru legean xedatutako zerga-onurak aplikatzeko, indarreko araudian ezarritako betebehar eta baldintza guztiak bete behar dira.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